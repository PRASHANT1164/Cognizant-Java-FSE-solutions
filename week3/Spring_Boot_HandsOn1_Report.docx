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21DF" w14:textId="77777777" w:rsidR="006401A9" w:rsidRPr="009832D5" w:rsidRDefault="008874CD">
      <w:pPr>
        <w:pStyle w:val="Heading1"/>
        <w:jc w:val="center"/>
        <w:rPr>
          <w:color w:val="000000" w:themeColor="text1"/>
          <w:sz w:val="40"/>
          <w:szCs w:val="40"/>
        </w:rPr>
      </w:pPr>
      <w:r w:rsidRPr="009832D5">
        <w:rPr>
          <w:color w:val="000000" w:themeColor="text1"/>
          <w:sz w:val="40"/>
          <w:szCs w:val="40"/>
        </w:rPr>
        <w:t>Spring REST using Spring Boot 3</w:t>
      </w:r>
    </w:p>
    <w:p w14:paraId="13B23831" w14:textId="77777777" w:rsidR="006401A9" w:rsidRDefault="008874CD">
      <w:r>
        <w:rPr>
          <w:b/>
          <w:sz w:val="24"/>
        </w:rPr>
        <w:t>Name: Prashant Rai</w:t>
      </w:r>
      <w:r>
        <w:rPr>
          <w:b/>
          <w:sz w:val="24"/>
        </w:rPr>
        <w:br/>
        <w:t>Registration No.: 23BAI11124</w:t>
      </w:r>
    </w:p>
    <w:p w14:paraId="3722618E" w14:textId="6CBA6621" w:rsidR="006401A9" w:rsidRDefault="00D77ABC">
      <w:r w:rsidRPr="00D77ABC">
        <w:t xml:space="preserve">In this experiment, I created a Spring Boot project using IntelliJ IDEA. After creating the project, I added a simple REST controller and checked the output by running the application in the </w:t>
      </w:r>
      <w:proofErr w:type="gramStart"/>
      <w:r w:rsidRPr="00D77ABC">
        <w:t>browser.</w:t>
      </w:r>
      <w:r w:rsidR="008874CD">
        <w:t>.</w:t>
      </w:r>
      <w:proofErr w:type="gramEnd"/>
    </w:p>
    <w:p w14:paraId="3D054F71" w14:textId="77777777" w:rsidR="006401A9" w:rsidRDefault="008874CD">
      <w:pPr>
        <w:pStyle w:val="Heading2"/>
      </w:pPr>
      <w:r>
        <w:t>1. Project Structure</w:t>
      </w:r>
    </w:p>
    <w:p w14:paraId="1545932E" w14:textId="5B364B53" w:rsidR="006401A9" w:rsidRDefault="008874CD" w:rsidP="00D77ABC">
      <w:r>
        <w:t>The following screenshot shows the project structure created in IntelliJ IDEA. It contains the Maven project, source folders, resources, and the Java classes required for the first hands-on exercise.</w:t>
      </w:r>
      <w:r w:rsidR="00D77ABC" w:rsidRPr="00D77ABC">
        <w:rPr>
          <w:noProof/>
        </w:rPr>
        <w:t xml:space="preserve"> </w:t>
      </w:r>
      <w:r w:rsidR="00D77ABC">
        <w:rPr>
          <w:noProof/>
        </w:rPr>
        <w:drawing>
          <wp:inline distT="0" distB="0" distL="0" distR="0" wp14:anchorId="621AE103" wp14:editId="3C372B7F">
            <wp:extent cx="5242560" cy="534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75" cy="53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F4">
        <w:br/>
      </w:r>
      <w:r w:rsidR="00FB6BF4">
        <w:lastRenderedPageBreak/>
        <w:br/>
      </w:r>
      <w:r w:rsidRPr="00D77ABC">
        <w:rPr>
          <w:color w:val="1F497D" w:themeColor="text2"/>
        </w:rPr>
        <w:t>2. Spring Boot Main Application</w:t>
      </w:r>
    </w:p>
    <w:p w14:paraId="292BFEE4" w14:textId="4415D77C" w:rsidR="006401A9" w:rsidRDefault="008874CD">
      <w:r>
        <w:t>T</w:t>
      </w:r>
      <w:r>
        <w:t>he main application class is annotated with @SpringBootApplication. It acts as the entry point of the Spring Boot application and starts the embedded server.</w:t>
      </w:r>
    </w:p>
    <w:p w14:paraId="17DE26A1" w14:textId="5ED75198" w:rsidR="006401A9" w:rsidRDefault="008874CD">
      <w:pPr>
        <w:jc w:val="center"/>
      </w:pPr>
      <w:r>
        <w:rPr>
          <w:noProof/>
        </w:rPr>
        <w:drawing>
          <wp:inline distT="0" distB="0" distL="0" distR="0" wp14:anchorId="1E139576" wp14:editId="7445E2CA">
            <wp:extent cx="5760720" cy="2655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B200" w14:textId="77777777" w:rsidR="006401A9" w:rsidRDefault="008874CD">
      <w:pPr>
        <w:pStyle w:val="Heading2"/>
      </w:pPr>
      <w:r>
        <w:t>3. HelloController.java</w:t>
      </w:r>
    </w:p>
    <w:p w14:paraId="0AC576BB" w14:textId="77777777" w:rsidR="006401A9" w:rsidRDefault="008874CD">
      <w:r>
        <w:t>The HelloController class is annotated with @RestController and exposes the '/hello' endpoint. When accessed, it returns a simple greeting message demonstrating a basic REST API.</w:t>
      </w:r>
    </w:p>
    <w:p w14:paraId="54689769" w14:textId="77777777" w:rsidR="006401A9" w:rsidRDefault="008874CD">
      <w:pPr>
        <w:jc w:val="center"/>
      </w:pPr>
      <w:r>
        <w:rPr>
          <w:noProof/>
        </w:rPr>
        <w:lastRenderedPageBreak/>
        <w:drawing>
          <wp:inline distT="0" distB="0" distL="0" distR="0" wp14:anchorId="389A0FE7" wp14:editId="0960F09B">
            <wp:extent cx="5760720" cy="3754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68D1" w14:textId="77777777" w:rsidR="006401A9" w:rsidRDefault="008874CD">
      <w:pPr>
        <w:pStyle w:val="Heading2"/>
      </w:pPr>
      <w:r>
        <w:t>4. Browser Output</w:t>
      </w:r>
    </w:p>
    <w:p w14:paraId="5812F350" w14:textId="77777777" w:rsidR="006401A9" w:rsidRDefault="008874CD">
      <w:r>
        <w:t>The application was executed successfully. Accessing the '/hello' endpoint from the browser returns the expected response.</w:t>
      </w:r>
    </w:p>
    <w:p w14:paraId="6A0D38A6" w14:textId="77777777" w:rsidR="006401A9" w:rsidRDefault="008874CD">
      <w:pPr>
        <w:jc w:val="center"/>
      </w:pPr>
      <w:r>
        <w:rPr>
          <w:noProof/>
        </w:rPr>
        <w:drawing>
          <wp:inline distT="0" distB="0" distL="0" distR="0" wp14:anchorId="66FB1C0F" wp14:editId="4A705CAA">
            <wp:extent cx="5760720" cy="159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2A6C" w14:textId="77777777" w:rsidR="006401A9" w:rsidRDefault="008874CD">
      <w:pPr>
        <w:pStyle w:val="Heading2"/>
      </w:pPr>
      <w:r>
        <w:t>Conclusion</w:t>
      </w:r>
    </w:p>
    <w:p w14:paraId="63BF3D36" w14:textId="77777777" w:rsidR="006401A9" w:rsidRDefault="008874CD">
      <w:r>
        <w:t>The Spring Boot application was created successfully using IntelliJ IDEA. The REST endpoint was tested through a web browser and produced the expected output, confirming that the application is functioning correctly.</w:t>
      </w:r>
    </w:p>
    <w:sectPr w:rsidR="006401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4ACE" w14:textId="77777777" w:rsidR="008874CD" w:rsidRDefault="008874CD" w:rsidP="00FB6BF4">
      <w:pPr>
        <w:spacing w:after="0" w:line="240" w:lineRule="auto"/>
      </w:pPr>
      <w:r>
        <w:separator/>
      </w:r>
    </w:p>
  </w:endnote>
  <w:endnote w:type="continuationSeparator" w:id="0">
    <w:p w14:paraId="23049CDD" w14:textId="77777777" w:rsidR="008874CD" w:rsidRDefault="008874CD" w:rsidP="00FB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E7B1C" w14:textId="77777777" w:rsidR="008874CD" w:rsidRDefault="008874CD" w:rsidP="00FB6BF4">
      <w:pPr>
        <w:spacing w:after="0" w:line="240" w:lineRule="auto"/>
      </w:pPr>
      <w:r>
        <w:separator/>
      </w:r>
    </w:p>
  </w:footnote>
  <w:footnote w:type="continuationSeparator" w:id="0">
    <w:p w14:paraId="0A7DD249" w14:textId="77777777" w:rsidR="008874CD" w:rsidRDefault="008874CD" w:rsidP="00FB6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222831">
    <w:abstractNumId w:val="8"/>
  </w:num>
  <w:num w:numId="2" w16cid:durableId="101725069">
    <w:abstractNumId w:val="6"/>
  </w:num>
  <w:num w:numId="3" w16cid:durableId="1796212395">
    <w:abstractNumId w:val="5"/>
  </w:num>
  <w:num w:numId="4" w16cid:durableId="860582378">
    <w:abstractNumId w:val="4"/>
  </w:num>
  <w:num w:numId="5" w16cid:durableId="637494121">
    <w:abstractNumId w:val="7"/>
  </w:num>
  <w:num w:numId="6" w16cid:durableId="2124379367">
    <w:abstractNumId w:val="3"/>
  </w:num>
  <w:num w:numId="7" w16cid:durableId="238249668">
    <w:abstractNumId w:val="2"/>
  </w:num>
  <w:num w:numId="8" w16cid:durableId="1056047464">
    <w:abstractNumId w:val="1"/>
  </w:num>
  <w:num w:numId="9" w16cid:durableId="467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E2A"/>
    <w:rsid w:val="0029639D"/>
    <w:rsid w:val="00326F90"/>
    <w:rsid w:val="006401A9"/>
    <w:rsid w:val="0074415F"/>
    <w:rsid w:val="008874CD"/>
    <w:rsid w:val="009832D5"/>
    <w:rsid w:val="00AA1D8D"/>
    <w:rsid w:val="00B47730"/>
    <w:rsid w:val="00CB0664"/>
    <w:rsid w:val="00CD1E67"/>
    <w:rsid w:val="00D77ABC"/>
    <w:rsid w:val="00FB6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4213D"/>
  <w14:defaultImageDpi w14:val="300"/>
  <w15:docId w15:val="{0FF25180-07CF-4BC7-865E-2640B407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RAI</cp:lastModifiedBy>
  <cp:revision>6</cp:revision>
  <dcterms:created xsi:type="dcterms:W3CDTF">2026-07-09T08:53:00Z</dcterms:created>
  <dcterms:modified xsi:type="dcterms:W3CDTF">2026-07-09T09:00:00Z</dcterms:modified>
  <cp:category/>
</cp:coreProperties>
</file>